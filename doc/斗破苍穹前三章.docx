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第1章 陨落的天才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“斗之力，三段！”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望着测验魔石碑上面闪亮得甚至有些刺眼的五个大字，少年面无表情，唇角有着一抹自嘲，紧握的手掌，因为大力，而导致略微尖锐的指甲深深的刺进了掌心之中，带来一阵阵钻心的疼痛…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“萧炎，斗之力，三段！级别：低级！”测验魔石碑之旁，一位中年男子，看了一眼碑上所显示出来的信息，语气漠然的将之公布了出来…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中年男子话刚刚脱口，便是不出意外的在人头汹涌的广场上带起了一阵嘲讽的骚动。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“三段？嘿嘿，果然不出我所料，这个“天才”这一年又是在原地踏步！”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“哎，这废物真是把家族的脸都给丢光了。”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“要不是族长是他的父亲，这种废物，早就被驱赶出家族，任其自生自灭了，哪还有机会待在家族中白吃白喝。”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“唉，昔年那名闻乌坦城的天才少年，如今怎么落魄成这般模样了啊？”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“谁知道呢，或许做了什么亏心事，惹得神灵降怒了吧…”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周围传来的不屑嘲笑以及惋惜轻叹，落在那如木桩待在原地的少年耳中，恍如一根根利刺狠狠的扎在心脏一般，让得少年呼吸微微急促。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少年缓缓抬起头来，露出一张有些清秀的稚嫩脸庞，漆黑的眸子木然的在周围那些嘲讽的同龄人身上扫过，少年嘴角的自嘲，似乎变得更加苦涩了。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这些人，都如此刻薄势力吗？或许是因为三年前他们曾经在自己面前露出过最谦卑的笑容，所以，如今想要讨还回去吧…”苦涩的一笑，萧炎落寞的转身，安静的回到了队伍的最后一排，孤单的身影，与周围的世界，有些格格不入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“下一个，萧媚！”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听着测验人的喊声，一名少女快速的人群中跑出，少女刚刚出场，附近的议论声便是小了许多，一双双略微火热的目光，牢牢的锁定着少女的脸颊…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少女年龄不过十四左右，虽然并算不上绝色，不过那张稚气未脱的小脸，却是蕴含着淡淡的妩媚，清纯与妩媚，矛盾的集合，让得她成功的成为了全场瞩目的焦点…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少女快步上前，小手轻车熟路的触摸着漆黑的魔石碑，然后缓缓闭上眼睛…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在少女闭眼片刻之后，漆黑的魔石碑之上再次亮起了光芒…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“斗之气：七段！”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“萧媚，斗之气：七段！级别:高级！”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“耶！”听着测验员所喊出的成绩，少女脸颊扬起了得意的笑容…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“啧啧，七段斗之气，真了不起，按这进度，恐怕顶多只需要三年时间，她就能成为一名真正的斗者了吧…”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“不愧是家族中种子级别的人物啊…”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听着人群中传来的一阵阵羡慕声，少女脸颊上的笑容更是多了几分，虚荣心，这是很多女孩都无法抗拒的诱惑…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与平日里的几个姐妹互相笑谈着，萧媚的视线，忽然的透过周围的人群，停在了人群外的那一道孤单身影上…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皱眉思虑了瞬间，萧媚还是打消了过去的念头，现在的两人，已经不在同一个阶层之上，以萧炎最近几年的表现，成年后，顶多只能作为家族中的下层人员，而天赋优秀的她，则将会成为家族重点培养的强者，前途可以说是不可限量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“唉…”莫名的轻叹了一口气，萧媚脑中忽然浮现出三年前那意气风发的少年，四岁练气，十岁拥有九段斗之气，十一岁突破十段斗之气，成功凝聚斗之气旋，一跃成为家族百年之内最年轻的斗者！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当初的少年，自信而且潜力无可估量，不知让得多少少女对其春心荡漾，当然，这也包括以前的萧媚。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然而天才的道路，貌似总是曲折的，三年之前，这名声望达到巅峰的天才少年，却是突兀的接受到了有生以来最残酷的打击，不仅辛辛苦苦修炼十数载方才凝聚的斗之气旋，一夜之间，化为乌有，而且体内的斗之气，也是随着时间的流逝，变得诡异的越来越少。斗之气消失的直接结果，便是导致其实力不断的后退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从天才的神坛，一夜跌落到了连普通人都不如的地步，这种打击，让得少年从此失魂落魄，天才之名，也是逐渐的被不屑与嘲讽所替代。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站的越高，摔得越狠，这次的跌落，或许就再也没有爬起的机会。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“下一个，萧薰儿！”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喧闹的人群中，测试员的声音，再次响了起来。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随着这有些清雅的名字响起，人群忽然的安静了下来，所有的视线，豁然转移。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在众人视线汇聚之处，一位身着紫色衣裙的少女，正淡雅的站立，平静的稚嫩俏脸，并未因为众人的注目而改变分毫。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少女清冷淡然的气质，犹如清莲初绽，小小年纪，却已初具脱俗气质，难以想象，日后若是长大，少女将会如何的倾国倾城…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这名紫裙少女，论起美貌与气质来，比先前的萧媚，无疑还要更胜上几分，也难怪在场的众人都是这般动作。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莲步微移，名为萧薰儿的少女行到魔石碑之前，小手伸出，镶着黑金丝的紫袖滑落而下，露出一截雪白娇嫩的皓腕，然后轻触着石碑…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微微沉静，石碑之上，刺眼的光芒再次绽放。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“斗之气：九段！级别：高级！”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望着石碑之上的字体，场中陷入了一阵寂静。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“…竟然到九段了，真是恐怖！家族中年轻一辈的第一人，恐怕非薰儿小姐莫属了。”寂静过后，周围的少年，都是不由自主的咽了一口唾沫，眼神充满敬畏…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斗之气，每位斗者的必经之路，初阶斗之气分一至十段，当体内斗之气到达十段之时，便能凝聚斗之气旋，成为一名受人尊重的斗者！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人群中，萧媚皱着浅眉盯着石碑前的紫裙少女，脸颊上闪过一抹嫉妒…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望着石碑上的信息，一旁的中年测验员漠然的脸庞上竟然也是罕见的露出了一丝笑意，对着少女略微恭声道：“薰儿小姐，半年之后，你应该便能凝聚斗气之旋，如果你成功的话，那么以十四岁年龄成为一名真正的斗者，你是萧家百年内的第二人！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是的，第二人，那位第一人，便是褪去了天才光环的萧炎。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“谢谢。”少女微微点了点头，平淡的小脸并未因为他的夸奖而出现喜悦，安静的回转过身，然后在众人炽热的注目中，缓缓的行到了人群最后面的那颓废少年面前…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“萧炎哥哥。”在经过少年身旁时，少女顿下了脚步，对着萧炎恭敬的弯了弯腰，美丽的俏脸上，居然露出了让周围少女为之嫉妒的清雅笑容。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“我现在还有资格让你这么叫么?”望着面前这颗已经成长为家族中最璀璨的明珠，萧炎苦涩的道，她是在自己落魄后，极为少数还对自己依旧保持着尊敬的人。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“萧炎哥哥，以前你曾经与薰儿说过，要能放下，才能拿起，提放自如，是自在人！”萧薰儿微笑着柔声道，略微稚嫩的嗓音，却是暖人心肺。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“呵呵，自在人？我也只会说而已，你看我现在的模样，像自在人吗？而且…这世界，本来就不属于我。”萧炎自嘲的一笑，意兴阑珊的道。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面对着萧炎的颓废，萧薰儿纤细的眉毛微微皱了皱，认真的道：“萧炎哥哥，虽然并不知道你究竟是怎么回事，不过，薰儿相信，你会重新站起来，取回属于你的荣耀与尊严…”话到此处，微顿了顿，少女白皙的俏脸，头一次露出淡淡的绯红：“当年的萧炎哥哥，的确很吸引人…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“呵呵…”面对着少女毫不掩饰的坦率话语，少年尴尬的笑了一声，可却未再说什么，人不风流枉少年，可现在的他，实在没这资格与心情，落寞的回转过身，对着广场之外缓缓行去…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站在原地望着少年那恍如与世隔绝的孤独背影，萧薰儿踌躇了一会，然后在身后一干嫉妒的狼嚎声中，快步追了上去，与少年并肩而行…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(本章完)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第2章 斗气大陆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月如银盘，漫天繁星。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山崖之颠，萧炎斜躺在草地之上，嘴中叼中一根青草，微微嚼动，任由那淡淡的苦涩在嘴中弥漫开来…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举起有些白皙的手掌，挡在眼前，目光透过手指缝隙，遥望着天空上那轮巨大的银月。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“唉…”想起下午的测试，萧炎轻叹了一口气，懒懒的抽回手掌，双手枕着脑袋，眼神有些恍惚…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“十五年了呢…”低低的自喃声，忽然毫无边际的从少年嘴中轻吐了出来。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在萧炎的心中，有一个仅有他自己知道的秘密：他并不是这个世界的人，或者说，萧炎的灵魂，并不属于这个世界，他来自一个名叫地球的蔚蓝星球，至于为什么会来到这里，这种离奇经过，他也无法解释，不过在生活了一段时间之后，他还是后知后觉的明白了过来：他穿越了！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随着年龄的增长，对这块大陆，萧炎也是有了些模糊的了解…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大陆名为斗气大陆，大陆上并没有小说中常见的各系魔法，而斗气，才是大陆的唯一主调！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在这片大陆上，斗气的修炼，几乎已经在无数代人的努力之下，发展到了巅峰地步，而且由于斗气的不断繁衍，最后甚至扩散到了民间之中，这也导致，斗气，与人类的日常生活，变得息息相关，如此，斗气在大陆中的重要性，更是变得无可替代！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因为斗气的极端繁衍，同时也导致从这条主线中分化出了无数条斗气修炼之法，所谓手有长短，分化出来的斗气修炼之法，自然也是有强有弱。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经过归纳统计，斗气大陆将斗气功法的等级，由高到低分为四阶十二级：天.地.玄.黄！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而每一阶，又分初，中，高三级！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修炼的斗气功法等级的高低，也是决定日后成就高低的关键，比如修炼玄阶中级功法的人，自然要比修炼黄阶高级功法的同等级的人要强上几分。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斗气大陆，分辩强弱，取决于三种条件。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首先，最重要的，当然是自身的实力，如果本身实力只有一星斗者级别，那就算你修炼的是天阶高级的稀世功法，那也难以战胜一名修炼黄阶功法的斗师。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其次，便是功法！同等级的强者，如果你的功法等级较之对方要高级许多，那么在比试之时，种种优势，一触既知。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最后一种，名叫斗技！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顾名思义，这是一种发挥斗气的特殊技能，斗技在大陆之上，也有着等级之分，总的说来，同样也是分为天地玄黄四级。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斗气大陆斗技数不胜数，不过一般流传出来的大众斗技，大多都只是黄级左右，想要获得更高深的斗技，便必须加入宗派，或者大陆上的斗气学院。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当然，一些依靠奇遇所得到前人遗留而下的功法，或者有着自己相配套的斗技，这种由功法衍变而出的斗技，互相配合起来，威力要更强上一些。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依靠这三种条件，方才能判出究竟孰强孰弱，总的说来，如果能够拥有等级偏高的斗气功法，日后的好处，不言而喻…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不过高级斗气修炼功法常人很难得到，流传在普通阶层的功法，顶多只是黄阶功法，一些比较强大的家族或者中小宗派，应该有玄阶的修炼之法，比如萧炎所在的家族，最为顶层的功法，便是只有族长才有资格修炼的：狂狮怒罡，这是一种风属性，并且是玄阶中级的斗气功法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玄阶之上，便是地阶了，不过这种高深功法，或许便只有那些超然势力与大帝国，方才可能拥有…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至于天阶…已经几百年未曾出现了。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从理论上来说，常人想要获得高级功法，基本上是难如登天，然而事无绝对，斗气大陆地域辽阔，万族林立，大陆之北，有号称力大无穷，可与兽魂合体的蛮族，大陆之南，也有各种智商奇高的高级魔兽家族，更有那以诡异阴狠而著名的黑暗种族等等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由于地域的辽阔，也有很多不为人知的无名隐士，在生命走到尽头之后，性子孤僻的他们，或许会将平生所创功法隐于某处，等待有缘人取之，在斗气大陆上，流传一句话：如果某日，你摔落悬崖，掉落山洞，不要惊慌，往前走两步，或许，你，将成为强者！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此话，并不属假，大陆近千年历史中，并不泛这种依靠奇遇而成为强者的故事.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这个故事所造成的后果，便是造就了大批每天等在悬崖边，准备跳崖得绝世功法的怀梦之人，当然了，这些人大多都是以断胳膊断腿归来…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总之，这是一片充满奇迹，以及创造奇迹的大陆！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当然，想要修炼斗气秘籍，至少需要成为一名真正的斗者之后，方才够资格，而现在的萧炎隔那段距离，似乎还很是遥远…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“呸。”吐出嘴中的草根，萧炎忽然跳起身来，脸庞狰狞，对着夜空失态的咆哮道：“把劳资穿过来当废物玩吗？草！”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在前世，萧炎只是庸碌众生中极其平凡的一员，金钱，美人，这些东西与他根本就是两条平行线，永远没有交叉点，然而，当来到这片斗气大陆之后，萧炎却是惊喜的发现，因为两世的经验，他的灵魂，竟然比常人要强上许多！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要知道，在斗气大陆，灵魂是天生的，或许它能随着年龄的增长而稍稍变强，可却从没有什么功法能够单独修炼灵魂，就算是天阶功法，也不可能！这是斗气大陆的常识。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灵魂的强化，也造就出萧炎的修炼天赋，同样，也造就了他的天才之名。当一个平凡庸碌之人，在知道他有成为无数人瞩目的本钱之后，若是没有足够的定力，很难能够把握本心，很显然的，前世仅仅是普通人的萧炎，并没有这种超人般的定力，所以，在他开始修炼斗之气后，他选择了成为受人瞩目的天才之路，而并非是在安静中逐渐成长！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若是没有意外发生的话，萧炎或许还真能够顶着天才的名头越长越大，不过，很可惜，在十一岁那年，天才之名，逐渐被突如其来的变故剥夺而去，而天才，也是在一夜间，沦落成了路人口中嘲笑的废物！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……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在咆哮了几嗓子之后，萧炎的情绪也是缓缓的平息了下来，脸庞再次回复了平日的落寞，事与至此，不管他如何暴怒，也是挽不回辛苦修炼而来的斗之气旋。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苦涩的摇了摇头，萧炎心中其实有些委屈，毕竟他对自己身体究竟发生了什么事，也是一概不知，平日检查，却没有发现丝毫不对劲的地方，灵魂，随着年龄的增加，也是越来越强大，而且吸收斗之气的速度，比几年前最巅峰的状态还要强盛上几分，这种种条件，都说明自己的天赋从不曾减弱，可那些进入体内的斗之气，却都是无一例外的消失得干干净净，诡异的情形，让得萧炎黯然神伤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黯然的叹了口气，萧炎抬起手掌，手指上有一颗黑色戒指，戒指很是古朴，不知是何材料所铸，其上还绘有些模糊的纹路，这是母亲临死前送给他的唯一礼物，从四岁开始，他已经佩戴了十年，母亲的遗物，让得萧炎对它也是有着一份眷恋，手指轻轻的抚摸着戒指，萧炎苦笑道：“这几年，还真是辜负母亲的期望了…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深深的吐了一口气，萧炎忽然回转过头，对着漆黑的树林温暖的笑道：“父亲，您来了？”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虽然斗之气只有三段，不过萧炎的灵魂感知，却是比一名五星斗者都要敏锐许多，在先前说起母亲的时候，他便察觉到了树林中的一丝动静。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“呵呵，炎儿，这么晚了，怎么还待在这上面呢？”树林中，在静了片刻后，传出男子的关切笑声。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树枝一阵摇摆，一位中年人跃了出来，脸庞上带着笑意，凝视着自己那站在月光下的儿子。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中年人身着华贵的灰色衣衫，龙行虎步间颇有几分威严，脸上一对粗眉更是为其添了几分豪气，他便是萧家现任族长，同时也是萧炎的父亲，五星大斗师，萧战！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父亲，您不也还没休息么？”望着中年男子，萧炎脸庞上的笑容更浓了一分，虽然自己有着前世的记忆，不过自出生以来，面前这位父亲便是对自己百般宠爱，在自己落魄之后，宠爱不减反增，如此行径，却是让得萧炎甘心叫他一声父亲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“炎儿，还在想下午测验的事呢？”大步上前，萧战笑道。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“呵呵，有什么好想的，意料之中而已。”萧炎少年老成的摇了摇头，笑容却是有些勉强。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“唉…”望着萧炎那依旧有些稚嫩的清秀脸庞，萧战叹了一口气，沉默了片刻，忽然道：“炎儿，你十五岁了吧？”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“嗯，父亲。”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“再有一年，似乎…就该进行成年仪式了…”萧战苦笑道。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是的，父亲，还有一年！”手掌微微一紧，萧炎平静的回道，成年仪式代表什么，他自然非常清楚，只要度过了成年仪式，那么没有修炼潜力的他，便将会被取消进入斗气阁寻找斗气功法的资格，从而被分配到家族的各处产业之中，为家族打理一些普通事物，这是家族的族规，就算他的父亲是族长，那也不可能改变！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毕竟，若是在二十五岁之前没有成为一名斗者，那将不会被家族所认可！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对不起了，炎儿，如果在一年后你的斗之气达不到七段，那么父亲也只得忍痛把你分配到家族的产业中去，毕竟，这个家族，还并不是父亲一人说了算，那几个老家伙，可随时等着父亲犯错呢…”望着平静的萧炎，萧战有些歉疚的叹道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“父亲，我会努力的，一年后，我一定会到达七段斗之气的！”萧炎微笑着安慰道。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“一年，四段？呵呵，如果是以前，或许还有可能吧，不过现在…基本没半点机会…”虽然口中在安慰着父亲，不过萧炎心中却是自嘲的苦笑了起来。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同样非常清楚萧炎底细的萧战，也只得叹息着应了一声，他知道一年修炼四段斗之气有多困难，轻拍了拍他的脑袋，忽然笑道：“不早了，回去休息吧，明天，家族中有贵客，你可别失了礼。”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“贵客？谁啊？”萧炎好奇的问道。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“明天就知道了.”对着萧炎挤了挤眼睛，萧战大笑而去，留下无奈的萧炎。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“放心吧，父亲，我会尽力的！”抚摸着手指上的古朴戒指，萧炎抬头喃喃道。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在萧炎抬头的那一刹，手指中的黑色古戒，却是忽然亮起了一抹极其微弱的诡异毫光，毫光眨眼便逝，没有引起任何人的察觉…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(本章完)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第3章 客人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床榻之上，少年闭目盘腿而坐，双手在身前摆出奇异的手印，胸膛轻微起伏，一呼一吸间，形成完美的循环，而在气息循环间，有着淡淡的白色气流顺着口鼻，钻入了体内，温养着骨骼与肉体。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在少年闭目修炼之时，手指上那古朴的黑色戒指，再次诡异的微微发光，旋即沉寂…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“呼…”缓缓的吐出一口浊气，少年双眼乍然睁开，一抹淡淡的白芒在漆黑的眼中闪过，那是刚刚被吸收，而又未被完全炼化的斗之气。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“好不容易修炼而来的斗之气，又在消失…我，我草！”沉神感应了一下体内，少年脸庞猛然的愤怒了起来，声音有些尖锐的骂道。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拳头死死的捏在了一起，半晌后，少年苦笑着摇了摇头，身心疲惫的爬下了床，舒展了一下有些发麻的脚腕与大腿，仅仅拥有三段斗之气的他，可没有能力无视各种疲累。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简单的在房间中活动了下身体，房间外传来苍老的声音：“三少爷，族长请你去大厅！”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三少爷，萧炎在家中排行老三，上面还有两位哥哥，不过他们早已经外出历练，只有年终，才会偶尔回家，总的说来，两位哥哥对萧炎这位亲弟弟，也很是不错。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“哦。”随口的应了下来，换了一身衣衫，萧炎走出房间，对着房外的一名青衫老者微笑道：“走吧，墨管家。”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望着少年稚嫩的脸庞，青衫老者和善的点了点头，转身的霎那，浑浊的老眼，掠过一抹不易察觉的惋惜，唉，以三少爷以前的天赋，恐怕早该成为一名出色的斗者了吧，可惜…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跟着老管家从后院穿过，最后在肃穆的迎客大厅外停了下来，恭敬的敲了门，方才轻轻的推门而入。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大厅很是宽敞，其中的人数也是不少，坐于最上方的几位，便是萧战与三位脸色淡漠的老者，他们是族中的长老，权利不比族长小。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在四人的左手下方，坐着家族中一些有话语权且实力不弱的长辈，在他们的身旁，也有一些在家族中表现杰出的年轻一辈。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另外一边，坐着三位陌生人，想必他们便是昨夜萧战口中所说的贵客。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有些疑惑的目光在陌生的三人身上扫过，三人之中，有一位身穿月白衣袍的老者，老者满脸笑容，神采奕奕，一双有些细小的双眼，却是精光偶闪，萧炎的视线微微下移，最后停在了老者胸口上，心头猛然一凛，在老者的衣袍胸口处，赫然绘有一弯银色浅月，在浅月周围，还有点缀着七颗金光闪闪的星辰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“七星大斗师！这老人竟然是一位七星大斗师？真是人不可貌相！”萧炎心中大感惊异，这老者的实力，竟然比自己的父亲，还要高出两星。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能够成为大斗师的人，至少都是名动一方的强者，那样的实力，将会让得任何势力趋之若鹜，而忽然间看见一位如此等级的强者，也难怪萧炎会感到诧异。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老者身旁，坐有一对年轻的男女，他们的身上同样穿着相同的月白袍服，男子年龄在二十左右，英俊的相貌，配上挺拔的身材，很是具有魅力，当然，最重要的，还是其胸口处所绘的五颗金星，这代表着青年的实力：五星斗者！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能够以二十岁左右的年龄成为一名五星斗者，这说明青年的修炼天赋，也很是不一般。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英俊的相貌，加上不俗的实力，这位青年，不仅将家族中的一些无知少女迷得神魂颠倒，就是连那坐在一旁的萧媚，美眸中在移向这边之时，也是微放着异彩。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少女虽然暗送秋波，不过这似乎对青年并没有什么吸引力，此时，这位青年正将所有的注意力，集中在自己身旁的美丽少女身上…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这位少女年龄和萧炎相仿，让萧炎有些意外的，她的容貌，竟然比萧媚还要美上几分，在这家族之中，恐怕也只有那犹如青莲一般的萧熏儿能够与之相比，难怪这男子对族中的这些胭脂俗粉不屑一顾。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少女娇嫩的耳垂上吊有着绿色的玉坠，微微摇动间，发出清脆的玉响，突兀的现出一抹娇贵…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另外，在少女的胸口处，绘有三颗金星。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三星斗者，这女孩…如果没有靠外物激发的话，那便是一个绝顶天才！”心头轻轻的吸了一口凉气，萧炎的目光却只是在少女冷艳的小脸上停留了瞬间便是移了开去，不管如何说，在他幼稚的外貌下，也是拥有一个成熟的灵魂，虽然少女很美丽，不过他也没闲心露出流口水的猪哥状来讨人嫌。萧炎的这举动似乎有些让得少女略感诧异，虽然她并不是那种以为世界围着自己转的女孩，不过自己的美貌与气质如何，她再清楚不过，萧炎的这番随意动作，倒真让她有点意外，当然，也仅此而已！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“父亲，三位长老！”快步上前，对着上位的萧战四人恭敬的行了一礼。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“呵呵，炎儿，来了啊，快坐下吧。”望着萧炎的到来，萧战止住了与客人的笑谈，冲着他点了点头，挥手道。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微笑点头，萧炎只当做没有看见一旁三位长老射来的不耐以及淡淡的不屑，回头在厅中扫了扫，却是愕然发现，竟然没自己的位置…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“唉，自己在这家族中的地位，看来还真是越来越低啊，往日倒好，现在竟然是当着客人的面给我难堪，这三个老不死的啊…”心头自嘲的一笑，萧炎暗自摇头。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望着站在原地不动的萧炎，周围的族中年轻人，都是忍不住的发出讥笑之声，显然很是喜欢看他出丑的模样。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此时，上面的萧战也是发现了萧炎的尴尬，脸庞上闪过一抹怒气，对着身旁的老者皱眉道：“二长老，你…”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“咳，实在抱歉，竟然把三少爷搞忘记了，呵呵，我马上叫人准备!”被萧战瞪住的黄袍老者，淡淡的笑了笑，“自责”的拍了拍额头，只是其眼中的那抹讥讽，却并未有多少遮掩。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“萧炎哥哥，坐这里吧！”少女淡淡的笑声，忽然的在大厅中响了起来。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三位长老微愣，目光移向角落中安静的萧熏儿，嘴巴蠕了蠕，竟然是都没有敢再说话…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在大厅的角落处，萧熏儿微笑着合拢了手中厚厚的书籍，气质淡雅从容，对着萧炎可爱的眨了眨眼睛。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望着萧熏儿那微笑的小脸，萧炎迟疑了一下，摸着鼻子点了点头，然后在众多少年那嫉妒的目光中，走了过去，挨着她坐了下去。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“你又帮我解围了。”嗅着身旁少女的淡淡体香，萧炎低笑道。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萧熏儿浅浅一笑，小脸上露出可爱的小酒窝，纤细的指尖再次翻开手中那本古朴的书籍，小小年纪，却有一种知性的美感，眨动着修长的睫毛在书中徘徊了片刻，忽然有些幽幽的道：“萧炎哥哥有三年没和熏儿单独坐一起了吧？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“呃…现在熏儿可是家族中的天才了，想要朋友还不简单么？”瞧得少女有些幽怨的光洁侧脸，萧炎干笑道。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在熏儿四岁到六岁的时候，每天晚上都有人溜进我的房间，然后用一种很是笨拙的手法以及并不雄厚的斗之气，温养我的骨骼与经脉，每次都要弄得自己大汗淋漓后，方才疲惫离开，萧炎哥哥，你说，他会是谁？”熏儿沉默了半晌，忽然的偏过头，对着萧炎嫣然一笑，少女独有的风情，让得周围的少年眼睛有些放光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“咳…我，我怎么知道？那么小，我们都还在地上爬呢，我哪知道。”心头猛的一跳，萧炎讪笑了两声，旋即有些心虚的将目光转向大厅内。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“嘻嘻…”望着萧炎的反应，萧熏儿小嘴泛起了柔和的笑意，目光转移到书籍之上，口中似乎是自喃般的淡淡道：“虽然知道他是好意，可熏儿不管怎么说也是女孩子吧？哪有偷偷摸女孩子身体的道理，若是熏儿寻出了那人，哼…” </w:t>
      </w:r>
    </w:p>
    <w:p>
      <w:pPr>
        <w:spacing w:after="120"/>
        <w:ind w:firstLine="440"/>
      </w:pPr>
      <w:r>
        <w:rPr>
          <w:rFonts w:ascii="Microsoft YaHei" w:hAnsi="Microsoft YaHei" w:eastAsia="Microsoft YaHei"/>
          <w:sz w:val="22"/>
        </w:rPr>
        <w:t xml:space="preserve">　　嘴角裂了裂，萧炎心头有些心虚，眼观鼻，鼻观心，不言不语… 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</w:r>
    </w:p>
    <w:sectPr w:rsidR="00FC693F" w:rsidRPr="0006063C" w:rsidSect="00034616"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